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Fluxo de Conversa - Análise de Sentimento</w:t>
      </w:r>
    </w:p>
    <w:p>
      <w:r>
        <w:t>Este é o fluxo criado no Microsoft Copilot Studio para simular uma análise de sentimento com base em uma entrada do usuário.</w:t>
      </w:r>
    </w:p>
    <w:p>
      <w:pPr>
        <w:pStyle w:val="Heading2"/>
      </w:pPr>
      <w:r>
        <w:t>🔹 Gatilhos</w:t>
      </w:r>
    </w:p>
    <w:p>
      <w:r>
        <w:t>- Quero analisar um texto</w:t>
      </w:r>
    </w:p>
    <w:p>
      <w:r>
        <w:t>- Analise esse conteúdo</w:t>
      </w:r>
    </w:p>
    <w:p>
      <w:r>
        <w:t>- Esse texto parece positivo ou negativo?</w:t>
      </w:r>
    </w:p>
    <w:p>
      <w:pPr>
        <w:pStyle w:val="Heading2"/>
      </w:pPr>
      <w:r>
        <w:t>🔹 Etapas do Fluxo</w:t>
      </w:r>
    </w:p>
    <w:p>
      <w:r>
        <w:t>1. O bot solicita que o usuário insira um texto</w:t>
      </w:r>
    </w:p>
    <w:p>
      <w:r>
        <w:t>2. O conteúdo é capturado na variável `textoEntrada`</w:t>
      </w:r>
    </w:p>
    <w:p>
      <w:r>
        <w:t>3. O bot simula uma resposta com base em palavras-chave do conteúdo informado</w:t>
      </w:r>
    </w:p>
    <w:p>
      <w:r>
        <w:t>4. Encerra a conversa agradecendo o usuário</w:t>
      </w:r>
    </w:p>
    <w:p>
      <w:pPr>
        <w:pStyle w:val="Heading2"/>
      </w:pPr>
      <w:r>
        <w:t>🔹 Mensagens do Bot</w:t>
      </w:r>
    </w:p>
    <w:p>
      <w:r>
        <w:t>🗨️ Olá! Digite o texto que você gostaria que eu analisasse.</w:t>
      </w:r>
    </w:p>
    <w:p>
      <w:r>
        <w:t>🗨️ Qual é o texto? (Resposta armazenada em `textoEntrada`)</w:t>
      </w:r>
    </w:p>
    <w:p>
      <w:r>
        <w:t>🔍 Se o texto contém palavras como 'feliz', 'ótimo', 'maravilhoso' → 'Parece um texto positivo!'</w:t>
      </w:r>
    </w:p>
    <w:p>
      <w:r>
        <w:t>🔍 Se o texto contém palavras como 'triste', 'horrível', 'ruim' → 'Esse texto soa negativo.'</w:t>
      </w:r>
    </w:p>
    <w:p>
      <w:r>
        <w:t>🔍 Caso contrário → 'Não tenho certeza, mas pode ser neutro.'</w:t>
      </w:r>
    </w:p>
    <w:p>
      <w:r>
        <w:t>🗨️ Análise concluída. Obrigado por usar o assistente!</w:t>
      </w:r>
    </w:p>
    <w:p>
      <w:pPr>
        <w:pStyle w:val="Heading2"/>
      </w:pPr>
      <w:r>
        <w:t>📌 Observação</w:t>
      </w:r>
    </w:p>
    <w:p>
      <w:r>
        <w:t>Este fluxo é uma simulação. Pode ser adaptado para integrar com a API de Análise de Sentimentos do Azure Language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